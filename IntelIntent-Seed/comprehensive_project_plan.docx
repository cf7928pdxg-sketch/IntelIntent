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EFE4" w14:textId="77777777" w:rsidR="00A238A4" w:rsidRDefault="0033587F">
      <w:pPr>
        <w:pStyle w:val="Title"/>
      </w:pPr>
      <w:r>
        <w:t>Comprehensive Project Plan for Microsoft 365 E5 and GitHub Enterprise Bootstrapping</w:t>
      </w:r>
    </w:p>
    <w:p w14:paraId="29F7E5D5" w14:textId="77777777" w:rsidR="00A238A4" w:rsidRDefault="0033587F">
      <w:pPr>
        <w:pStyle w:val="Heading1"/>
      </w:pPr>
      <w:r>
        <w:t>Phase 0: Foundation Setup</w:t>
      </w:r>
    </w:p>
    <w:p w14:paraId="2638D45A" w14:textId="77777777" w:rsidR="00A238A4" w:rsidRDefault="0033587F">
      <w:pPr>
        <w:pStyle w:val="Heading2"/>
      </w:pPr>
      <w:r>
        <w:t>Microsoft 365 E5</w:t>
      </w:r>
    </w:p>
    <w:p w14:paraId="6D374E78" w14:textId="77777777" w:rsidR="00A238A4" w:rsidRDefault="0033587F">
      <w:r>
        <w:t>- Create Tenant: Set up your Microsoft 365 E5 tenant (or use your Dev Program tenant)</w:t>
      </w:r>
    </w:p>
    <w:p w14:paraId="7DCA4042" w14:textId="77777777" w:rsidR="00A238A4" w:rsidRDefault="0033587F">
      <w:r>
        <w:t>- Create Users: Create real or placeholder users for agents and admins</w:t>
      </w:r>
    </w:p>
    <w:p w14:paraId="53102F1E" w14:textId="77777777" w:rsidR="00A238A4" w:rsidRDefault="0033587F">
      <w:r>
        <w:t>- Configure SharePoint Root Site: This becomes the OS layer</w:t>
      </w:r>
    </w:p>
    <w:p w14:paraId="2EEC7794" w14:textId="77777777" w:rsidR="00A238A4" w:rsidRDefault="0033587F">
      <w:r>
        <w:t>- Enable Microsoft Graph API: Required for automation and provisioning</w:t>
      </w:r>
    </w:p>
    <w:p w14:paraId="40B42EE6" w14:textId="77777777" w:rsidR="00A238A4" w:rsidRDefault="0033587F">
      <w:r>
        <w:t>- Register Azure AD Apps: For delegated and app-level access to Graph</w:t>
      </w:r>
    </w:p>
    <w:p w14:paraId="5B7807FE" w14:textId="77777777" w:rsidR="00A238A4" w:rsidRDefault="0033587F">
      <w:r>
        <w:t>- Set Up Teams &amp; Planner: For collaboration and orchestration visibility</w:t>
      </w:r>
    </w:p>
    <w:p w14:paraId="26D77E55" w14:textId="77777777" w:rsidR="00A238A4" w:rsidRDefault="0033587F">
      <w:pPr>
        <w:pStyle w:val="Heading2"/>
      </w:pPr>
      <w:r>
        <w:t>GitHub Enterprise</w:t>
      </w:r>
    </w:p>
    <w:p w14:paraId="34163B4D" w14:textId="77777777" w:rsidR="00A238A4" w:rsidRDefault="0033587F">
      <w:r>
        <w:t>- Create Enterprise Account: This is your GitHub root</w:t>
      </w:r>
    </w:p>
    <w:p w14:paraId="53EDCA32" w14:textId="77777777" w:rsidR="00A238A4" w:rsidRDefault="0033587F">
      <w:r>
        <w:t>- Define Enterprise Policies: Security, compliance, repo naming, etc.</w:t>
      </w:r>
    </w:p>
    <w:p w14:paraId="6472B61B" w14:textId="77777777" w:rsidR="00A238A4" w:rsidRDefault="0033587F">
      <w:r>
        <w:t>- Enable GitHub Actions &amp; Projects: Required for automation and tracking</w:t>
      </w:r>
    </w:p>
    <w:p w14:paraId="1FC110C3" w14:textId="77777777" w:rsidR="00A238A4" w:rsidRDefault="0033587F">
      <w:r>
        <w:t>- Create Initial Organizations: For OS, Genesis ABU, and Meta-Automation ABU</w:t>
      </w:r>
    </w:p>
    <w:p w14:paraId="4CACD258" w14:textId="77777777" w:rsidR="00A238A4" w:rsidRDefault="0033587F">
      <w:r>
        <w:t>- Link GitHub to M365 Dev Tenant: Optional, but extends dev tenant lifespan</w:t>
      </w:r>
    </w:p>
    <w:p w14:paraId="1D0E5B14" w14:textId="77777777" w:rsidR="00A238A4" w:rsidRDefault="0033587F">
      <w:pPr>
        <w:pStyle w:val="Heading1"/>
      </w:pPr>
      <w:r>
        <w:t>Phase 1: Genesis ABU Project Setup</w:t>
      </w:r>
    </w:p>
    <w:p w14:paraId="4AC8D153" w14:textId="77777777" w:rsidR="00A238A4" w:rsidRDefault="0033587F">
      <w:r>
        <w:t>Create a GitHub project named 'genesis-abu' with the following structure:</w:t>
      </w:r>
    </w:p>
    <w:p w14:paraId="15134CCC" w14:textId="77777777" w:rsidR="00A238A4" w:rsidRDefault="0033587F">
      <w:r>
        <w:br/>
        <w:t>genesis-abu/</w:t>
      </w:r>
      <w:r>
        <w:br/>
        <w:t>├── registry.yaml</w:t>
      </w:r>
      <w:r>
        <w:br/>
        <w:t>├── genesis_bootstrap.py</w:t>
      </w:r>
      <w:r>
        <w:br/>
        <w:t>├── os_manifest.yaml</w:t>
      </w:r>
      <w:r>
        <w:br/>
        <w:t>├── agent_template/</w:t>
      </w:r>
      <w:r>
        <w:br/>
        <w:t>│   ├── domain-control/</w:t>
      </w:r>
      <w:r>
        <w:br/>
        <w:t>│   ├── meta-automation/</w:t>
      </w:r>
      <w:r>
        <w:br/>
      </w:r>
      <w:r>
        <w:lastRenderedPageBreak/>
        <w:t>│   ├── orchestration/</w:t>
      </w:r>
      <w:r>
        <w:br/>
        <w:t>│   ├── module-execution/</w:t>
      </w:r>
      <w:r>
        <w:br/>
        <w:t>│   ├── integration/</w:t>
      </w:r>
      <w:r>
        <w:br/>
        <w:t>│   ├── monitoring/</w:t>
      </w:r>
      <w:r>
        <w:br/>
        <w:t>│   ├── governance/</w:t>
      </w:r>
      <w:r>
        <w:br/>
        <w:t>│   └── utils/</w:t>
      </w:r>
      <w:r>
        <w:br/>
        <w:t>├── meta_agent_generator.py</w:t>
      </w:r>
      <w:r>
        <w:br/>
        <w:t>├── bootstrap_utils/</w:t>
      </w:r>
      <w:r>
        <w:br/>
        <w:t>│   ├── github_provisioner.py</w:t>
      </w:r>
      <w:r>
        <w:br/>
        <w:t>│   ├── sharepoint_provisioner.py</w:t>
      </w:r>
      <w:r>
        <w:br/>
        <w:t>│   ├── metadata_writer.py</w:t>
      </w:r>
      <w:r>
        <w:br/>
        <w:t>│   └── logger.py</w:t>
      </w:r>
      <w:r>
        <w:br/>
        <w:t>├── .github/</w:t>
      </w:r>
      <w:r>
        <w:br/>
        <w:t>│   └── workflows/</w:t>
      </w:r>
      <w:r>
        <w:br/>
        <w:t>│       └── bootstrap.yml</w:t>
      </w:r>
      <w:r>
        <w:br/>
        <w:t>└── README.md</w:t>
      </w:r>
      <w:r>
        <w:br/>
      </w:r>
    </w:p>
    <w:p w14:paraId="2075FA50" w14:textId="77777777" w:rsidR="00A238A4" w:rsidRDefault="0033587F">
      <w:pPr>
        <w:pStyle w:val="Heading1"/>
      </w:pPr>
      <w:r>
        <w:t>Phase 2: Genesis Bootstrapping Execution</w:t>
      </w:r>
    </w:p>
    <w:p w14:paraId="69109E7C" w14:textId="77777777" w:rsidR="00A238A4" w:rsidRDefault="0033587F">
      <w:r>
        <w:t>- Run genesis_bootstrap.py manually or via GitHub Action</w:t>
      </w:r>
    </w:p>
    <w:p w14:paraId="3D9CE991" w14:textId="77777777" w:rsidR="00A238A4" w:rsidRDefault="0033587F">
      <w:r>
        <w:t>- Create OS GitHub Project and SharePoint Root Site</w:t>
      </w:r>
    </w:p>
    <w:p w14:paraId="47B93671" w14:textId="77777777" w:rsidR="00A238A4" w:rsidRDefault="0033587F">
      <w:r>
        <w:t>- Deploy meta_agent_generator.py and agent_template/ to Meta-Automation ABU</w:t>
      </w:r>
    </w:p>
    <w:p w14:paraId="276A73EE" w14:textId="77777777" w:rsidR="00A238A4" w:rsidRDefault="0033587F">
      <w:r>
        <w:t>- Trigger Meta-Automation ABU to provision all ABUs and agents</w:t>
      </w:r>
    </w:p>
    <w:p w14:paraId="39EE33FF" w14:textId="77777777" w:rsidR="00A238A4" w:rsidRDefault="0033587F">
      <w:r>
        <w:t>- Register metadata in OS and Genesis ABU</w:t>
      </w:r>
    </w:p>
    <w:p w14:paraId="024DA2DE" w14:textId="77777777" w:rsidR="00A238A4" w:rsidRDefault="0033587F">
      <w:r>
        <w:t>- System is live and recursive provisioning begins</w:t>
      </w:r>
    </w:p>
    <w:p w14:paraId="776DE155" w14:textId="77777777" w:rsidR="00A238A4" w:rsidRDefault="0033587F">
      <w:pPr>
        <w:pStyle w:val="Heading1"/>
      </w:pPr>
      <w:r>
        <w:t>Phase 3: Meta-Automation ABU Responsibilities</w:t>
      </w:r>
    </w:p>
    <w:p w14:paraId="4D6A6D0C" w14:textId="77777777" w:rsidR="00A238A4" w:rsidRDefault="0033587F">
      <w:r>
        <w:t>- Read registry.yaml</w:t>
      </w:r>
    </w:p>
    <w:p w14:paraId="06E636CF" w14:textId="77777777" w:rsidR="00A238A4" w:rsidRDefault="0033587F">
      <w:r>
        <w:t>- Create GitHub Orgs, Teams, Repos for each agent</w:t>
      </w:r>
    </w:p>
    <w:p w14:paraId="48D167AF" w14:textId="77777777" w:rsidR="00A238A4" w:rsidRDefault="0033587F">
      <w:r>
        <w:t>- Provision SharePoint Sites for each agent</w:t>
      </w:r>
    </w:p>
    <w:p w14:paraId="24837F2A" w14:textId="77777777" w:rsidR="00A238A4" w:rsidRDefault="0033587F">
      <w:r>
        <w:t>- Deploy Base Scripts from agent_template/</w:t>
      </w:r>
    </w:p>
    <w:p w14:paraId="63B238E2" w14:textId="77777777" w:rsidR="00A238A4" w:rsidRDefault="0033587F">
      <w:r>
        <w:t>- Register Metadata in SharePoint and GitHub</w:t>
      </w:r>
    </w:p>
    <w:p w14:paraId="473D3302" w14:textId="77777777" w:rsidR="00A238A4" w:rsidRDefault="0033587F">
      <w:r>
        <w:t>- Monitor &amp; Evolve using telemetry</w:t>
      </w:r>
    </w:p>
    <w:p w14:paraId="11DAA5B4" w14:textId="77777777" w:rsidR="00A238A4" w:rsidRDefault="0033587F">
      <w:pPr>
        <w:pStyle w:val="Heading1"/>
      </w:pPr>
      <w:r>
        <w:lastRenderedPageBreak/>
        <w:t>Phase 4: Governance, Monitoring, and Evolution</w:t>
      </w:r>
    </w:p>
    <w:p w14:paraId="0C1392EE" w14:textId="77777777" w:rsidR="00A238A4" w:rsidRDefault="0033587F">
      <w:r>
        <w:t>- Governance: Microsoft Purview, SharePoint retention policies, GitHub branch protection</w:t>
      </w:r>
    </w:p>
    <w:p w14:paraId="65F87233" w14:textId="77777777" w:rsidR="00A238A4" w:rsidRDefault="0033587F">
      <w:r>
        <w:t>- Monitoring: Power BI, GitHub Insights, SharePoint audit logs</w:t>
      </w:r>
    </w:p>
    <w:p w14:paraId="07420225" w14:textId="77777777" w:rsidR="00A238A4" w:rsidRDefault="0033587F">
      <w:r>
        <w:t>- Evolution: meta_self_evolver.py, telemetry feedback loops, Copilot plugin feedback</w:t>
      </w:r>
    </w:p>
    <w:p w14:paraId="0A590356" w14:textId="77777777" w:rsidR="00A238A4" w:rsidRDefault="0033587F">
      <w:pPr>
        <w:pStyle w:val="Heading1"/>
      </w:pPr>
      <w:r>
        <w:t>User-Centric Automations for System Creation</w:t>
      </w:r>
    </w:p>
    <w:p w14:paraId="13E1AF12" w14:textId="77777777" w:rsidR="00A238A4" w:rsidRDefault="0033587F">
      <w:r>
        <w:t>- License Tracker: Track Microsoft 365 E5 license assignments and usage</w:t>
      </w:r>
    </w:p>
    <w:p w14:paraId="5405FB30" w14:textId="77777777" w:rsidR="00A238A4" w:rsidRDefault="0033587F">
      <w:r>
        <w:t>- Tool Checker: Ensure all required tools are provisioned and active</w:t>
      </w:r>
    </w:p>
    <w:p w14:paraId="04823C61" w14:textId="77777777" w:rsidR="00A238A4" w:rsidRDefault="0033587F">
      <w:r>
        <w:t>- Provisioning Validator: Confirm that each agent and ABU was provisioned correctly</w:t>
      </w:r>
    </w:p>
    <w:p w14:paraId="135303D9" w14:textId="77777777" w:rsidR="00A238A4" w:rsidRDefault="0033587F">
      <w:r>
        <w:t>- Metadata Sync Agent: Keep metadata consistent across GitHub, SharePoint, and registry files</w:t>
      </w:r>
    </w:p>
    <w:p w14:paraId="72C74E8E" w14:textId="77777777" w:rsidR="00A238A4" w:rsidRDefault="0033587F">
      <w:r>
        <w:t>- System Health Dashboard: Real-time view of system status</w:t>
      </w:r>
    </w:p>
    <w:p w14:paraId="631D9CAA" w14:textId="77777777" w:rsidR="00A238A4" w:rsidRDefault="0033587F">
      <w:r>
        <w:t>- Copilot Plugin Feedback Collector: Track plugin usage and collect feedback</w:t>
      </w:r>
    </w:p>
    <w:p w14:paraId="02100200" w14:textId="77777777" w:rsidR="00A238A4" w:rsidRDefault="0033587F">
      <w:pPr>
        <w:pStyle w:val="Heading1"/>
      </w:pPr>
      <w:r>
        <w:t>System-Centric Automations for System Creation</w:t>
      </w:r>
    </w:p>
    <w:p w14:paraId="3B295E1E" w14:textId="77777777" w:rsidR="00A238A4" w:rsidRDefault="0033587F">
      <w:r>
        <w:t>- Genesis Bootstrapper: Initializes OS, MO, and Meta-Automation ABU</w:t>
      </w:r>
    </w:p>
    <w:p w14:paraId="3D0C6D82" w14:textId="77777777" w:rsidR="00A238A4" w:rsidRDefault="0033587F">
      <w:r>
        <w:t>- Meta Agent Generator: Provisions all ABUs and agents recursively</w:t>
      </w:r>
    </w:p>
    <w:p w14:paraId="20D1DF15" w14:textId="77777777" w:rsidR="00A238A4" w:rsidRDefault="0033587F">
      <w:r>
        <w:t>- Script Registry Validator: Ensures all scripts are deployed and mapped correctly</w:t>
      </w:r>
    </w:p>
    <w:p w14:paraId="2E67EDB7" w14:textId="77777777" w:rsidR="00A238A4" w:rsidRDefault="0033587F">
      <w:r>
        <w:t>- SharePoint Site Provisioner: Automates creation of SharePoint sites and templates</w:t>
      </w:r>
    </w:p>
    <w:p w14:paraId="64174B16" w14:textId="77777777" w:rsidR="00A238A4" w:rsidRDefault="0033587F">
      <w:r>
        <w:t>- GitHub Org/Repo Provisioner: Automates creation of GitHub orgs, teams, and repos</w:t>
      </w:r>
    </w:p>
    <w:p w14:paraId="6CA88160" w14:textId="77777777" w:rsidR="00A238A4" w:rsidRDefault="0033587F">
      <w:r>
        <w:t>- Agent Manifest Generator: Creates and updates agent.yaml files</w:t>
      </w:r>
    </w:p>
    <w:p w14:paraId="17783FC8" w14:textId="77777777" w:rsidR="00A238A4" w:rsidRDefault="0033587F">
      <w:r>
        <w:t>- Telemetry Collector: Gathers performance and usage data from agents</w:t>
      </w:r>
    </w:p>
    <w:p w14:paraId="7B339187" w14:textId="77777777" w:rsidR="00A238A4" w:rsidRDefault="0033587F">
      <w:r>
        <w:t>- Compliance Logger: Logs actions for audit and compliance</w:t>
      </w:r>
    </w:p>
    <w:sectPr w:rsidR="00A238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5732">
    <w:abstractNumId w:val="8"/>
  </w:num>
  <w:num w:numId="2" w16cid:durableId="48266331">
    <w:abstractNumId w:val="6"/>
  </w:num>
  <w:num w:numId="3" w16cid:durableId="454446317">
    <w:abstractNumId w:val="5"/>
  </w:num>
  <w:num w:numId="4" w16cid:durableId="1754081454">
    <w:abstractNumId w:val="4"/>
  </w:num>
  <w:num w:numId="5" w16cid:durableId="4793499">
    <w:abstractNumId w:val="7"/>
  </w:num>
  <w:num w:numId="6" w16cid:durableId="162168497">
    <w:abstractNumId w:val="3"/>
  </w:num>
  <w:num w:numId="7" w16cid:durableId="212081822">
    <w:abstractNumId w:val="2"/>
  </w:num>
  <w:num w:numId="8" w16cid:durableId="1689912413">
    <w:abstractNumId w:val="1"/>
  </w:num>
  <w:num w:numId="9" w16cid:durableId="182381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87F"/>
    <w:rsid w:val="00A238A4"/>
    <w:rsid w:val="00AA1D8D"/>
    <w:rsid w:val="00B47730"/>
    <w:rsid w:val="00C060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DC343"/>
  <w14:defaultImageDpi w14:val="300"/>
  <w15:docId w15:val="{52CC2CF3-6CA4-714A-95CF-6FF3C141F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Nicholas Jones</cp:lastModifiedBy>
  <cp:revision>2</cp:revision>
  <dcterms:created xsi:type="dcterms:W3CDTF">2025-08-01T02:51:00Z</dcterms:created>
  <dcterms:modified xsi:type="dcterms:W3CDTF">2025-08-01T02:51:00Z</dcterms:modified>
  <cp:category/>
</cp:coreProperties>
</file>